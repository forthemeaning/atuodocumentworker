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</w:tblGrid>
      <w:tr>
        <w:trPr>
          <w:trHeight w:val="1701"/>
        </w:trPr>
        <w:tc>
          <w:tcPr>
            <w:tcW w:type="dxa" w:w="226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ture #3.gif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vAlign w:val="center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  <w:t>(no text detected)</w:t>
            </w:r>
          </w:p>
        </w:tc>
      </w:tr>
      <w:tr>
        <w:trPr>
          <w:trHeight w:val="1701"/>
        </w:trPr>
        <w:tc>
          <w:tcPr>
            <w:tcW w:type="dxa" w:w="226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96000" cy="72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olutions #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vAlign w:val="center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  <w:t>进化</w:t>
            </w:r>
          </w:p>
        </w:tc>
      </w:tr>
      <w:tr>
        <w:trPr>
          <w:trHeight w:val="1701"/>
        </w:trPr>
        <w:tc>
          <w:tcPr>
            <w:tcW w:type="dxa" w:w="226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96000" cy="729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s #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vAlign w:val="center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  <w:t>成功</w:t>
              <w:br/>
              <w:t>压力</w:t>
              <w:br/>
              <w:t>等级</w:t>
              <w:br/>
              <w:t>55</w:t>
              <w:br/>
              <w:t>恭喜你通关了此压力!</w:t>
              <w:br/>
              <w:t>时间</w:t>
              <w:br/>
              <w:t>14:10</w:t>
              <w:br/>
              <w:t>你是否觉得这款游戏还挺好玩的呢?</w:t>
              <w:br/>
              <w:t>突娈体</w:t>
              <w:br/>
              <w:t>52</w:t>
              <w:br/>
              <w:t>如果是。那你要知道。这只不过是个开始。.就现在而</w:t>
              <w:br/>
              <w:t>言。你可以返回主莱单尝试下个压力。</w:t>
              <w:br/>
              <w:t>击杀数</w:t>
              <w:br/>
              <w:t>74</w:t>
              <w:br/>
              <w:t>再次感"蟹"你的支持。祝你有美好的-天!</w:t>
              <w:br/>
              <w:t>受到伤害</w:t>
              <w:br/>
              <w:t>438</w:t>
              <w:br/>
              <w:t>造成伤害</w:t>
              <w:br/>
              <w:t>4544</w:t>
              <w:br/>
              <w:t>无尽</w:t>
              <w:br/>
              <w:t>找到的兴趣点</w:t>
            </w:r>
          </w:p>
        </w:tc>
      </w:tr>
      <w:tr>
        <w:trPr>
          <w:trHeight w:val="1701"/>
        </w:trPr>
        <w:tc>
          <w:tcPr>
            <w:tcW w:type="dxa" w:w="226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96000" cy="729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s #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vAlign w:val="center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  <w:t>进化</w:t>
              <w:br/>
              <w:t>主要数据</w:t>
              <w:br/>
              <w:t>次要数据</w:t>
              <w:br/>
              <w:t>物理</w:t>
              <w:br/>
              <w:t>24.2</w:t>
              <w:br/>
              <w:t>攻击</w:t>
              <w:br/>
              <w:t>21.9</w:t>
              <w:br/>
              <w:t>伤害</w:t>
              <w:br/>
              <w:t>1009</w:t>
              <w:br/>
              <w:t>冷却时间</w:t>
              <w:br/>
              <w:t>生命值上限</w:t>
              <w:br/>
              <w:t>104</w:t>
              <w:br/>
              <w:t>攻击范围</w:t>
              <w:br/>
              <w:t>1359</w:t>
              <w:br/>
              <w:t>13</w:t>
              <w:br/>
              <w:t>攻击惩罚</w:t>
              <w:br/>
              <w:t>1009</w:t>
              <w:br/>
              <w:t>体型</w:t>
              <w:br/>
              <w:t>1409</w:t>
              <w:br/>
              <w:t>速度</w:t>
              <w:br/>
              <w:t>4.8</w:t>
              <w:br/>
              <w:t>生存</w:t>
              <w:br/>
              <w:t>再生</w:t>
              <w:br/>
              <w:t>12.2</w:t>
              <w:br/>
              <w:t>护甲</w:t>
              <w:br/>
              <w:t>10</w:t>
              <w:br/>
              <w:t>亲和</w:t>
              <w:br/>
              <w:t>伤害抗性</w:t>
              <w:br/>
              <w:t>479</w:t>
              <w:br/>
              <w:t>毒素抗性</w:t>
              <w:br/>
              <w:t>1590</w:t>
              <w:br/>
              <w:t>3</w:t>
              <w:br/>
              <w:t>4</w:t>
              <w:br/>
              <w:t>闪避</w:t>
              <w:br/>
              <w:t>79</w:t>
              <w:br/>
              <w:t>高温适应</w:t>
              <w:br/>
              <w:t>4690</w:t>
              <w:br/>
              <w:t>低温适应</w:t>
              <w:br/>
              <w:t>12</w:t>
              <w:br/>
              <w:t>9</w:t>
              <w:br/>
              <w:t>进食</w:t>
              <w:br/>
              <w:t>食物进度</w:t>
              <w:br/>
              <w:t>1009</w:t>
              <w:br/>
              <w:t>进食速度</w:t>
              <w:br/>
              <w:t>1609</w:t>
              <w:br/>
              <w:t>进食距离</w:t>
              <w:br/>
              <w:t>效用</w:t>
              <w:br/>
              <w:t>21</w:t>
              <w:br/>
              <w:t>地形适应</w:t>
              <w:br/>
              <w:t>09</w:t>
              <w:br/>
              <w:t>感知</w:t>
              <w:br/>
              <w:t>1439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